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Social Media Uses and Its Impact on Society</w:t>
      </w:r>
    </w:p>
    <w:p>
      <w:r>
        <w:rPr>
          <w:b/>
          <w:sz w:val="24"/>
        </w:rPr>
        <w:t>Abstract</w:t>
      </w:r>
    </w:p>
    <w:p>
      <w:r>
        <w:t>Social media has transformed the way people communicate, share information, and interact with society. Platforms such as Facebook, Twitter, Instagram, and YouTube have become essential tools for communication, education, business, and entertainment. This research paper examines the uses of social media and its impact on individuals and society. The study highlights both positive and negative aspects, including communication benefits, educational opportunities, marketing advantages, and concerns related to misinformation, privacy, and mental health.</w:t>
      </w:r>
    </w:p>
    <w:p>
      <w:r>
        <w:rPr>
          <w:b/>
          <w:sz w:val="24"/>
        </w:rPr>
        <w:t>Keywords</w:t>
      </w:r>
    </w:p>
    <w:p>
      <w:r>
        <w:t>Social Media, Communication, Education, Digital Media, Information Sharing, Society</w:t>
      </w:r>
    </w:p>
    <w:p>
      <w:r>
        <w:rPr>
          <w:b/>
          <w:sz w:val="24"/>
        </w:rPr>
        <w:t>1. Introduction</w:t>
      </w:r>
    </w:p>
    <w:p>
      <w:r>
        <w:t>Social media refers to digital platforms that allow users to create, share, and exchange information. In recent years, social media usage has increased rapidly due to the growth of smartphones and internet accessibility. People use social media for communication, networking, education, business promotion, entertainment, and news consumption.</w:t>
      </w:r>
    </w:p>
    <w:p>
      <w:r>
        <w:rPr>
          <w:b/>
          <w:sz w:val="24"/>
        </w:rPr>
        <w:t>2. Objectives of the Study</w:t>
      </w:r>
    </w:p>
    <w:p>
      <w:r>
        <w:t>1. To identify the major uses of social media.</w:t>
        <w:br/>
        <w:t>2. To examine the positive impact of social media.</w:t>
        <w:br/>
        <w:t>3. To analyze the negative effects of social media.</w:t>
        <w:br/>
        <w:t>4. To suggest responsible use of social media.</w:t>
      </w:r>
    </w:p>
    <w:p>
      <w:r>
        <w:rPr>
          <w:b/>
          <w:sz w:val="24"/>
        </w:rPr>
        <w:t>3. Uses of Social Media</w:t>
      </w:r>
    </w:p>
    <w:p>
      <w:r>
        <w:t>Communication, education, information sharing, business marketing, entertainment, and social awareness campaigns.</w:t>
      </w:r>
    </w:p>
    <w:p>
      <w:r>
        <w:rPr>
          <w:b/>
          <w:sz w:val="24"/>
        </w:rPr>
        <w:t>4. Positive Impact of Social Media</w:t>
      </w:r>
    </w:p>
    <w:p>
      <w:r>
        <w:t>Enhances communication, provides educational opportunities, promotes business growth, and increases awareness.</w:t>
      </w:r>
    </w:p>
    <w:p>
      <w:r>
        <w:rPr>
          <w:b/>
          <w:sz w:val="24"/>
        </w:rPr>
        <w:t>5. Negative Impact of Social Media</w:t>
      </w:r>
    </w:p>
    <w:p>
      <w:r>
        <w:t>Spread of fake news, privacy concerns, addiction, cyberbullying, and mental health issues.</w:t>
      </w:r>
    </w:p>
    <w:p>
      <w:r>
        <w:rPr>
          <w:b/>
          <w:sz w:val="24"/>
        </w:rPr>
        <w:t>6. Methodology</w:t>
      </w:r>
    </w:p>
    <w:p>
      <w:r>
        <w:t>This research paper is based on secondary data collected from books, journals, and online sources.</w:t>
      </w:r>
    </w:p>
    <w:p>
      <w:r>
        <w:rPr>
          <w:b/>
          <w:sz w:val="24"/>
        </w:rPr>
        <w:t>7. Conclusion</w:t>
      </w:r>
    </w:p>
    <w:p>
      <w:r>
        <w:t>Social media has become an integral part of daily life. Responsible use and media literacy are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